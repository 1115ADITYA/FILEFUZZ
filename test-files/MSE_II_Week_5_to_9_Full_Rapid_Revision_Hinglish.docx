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MSE-II RAPID REVISION: WEEK 5–9</w:t>
      </w:r>
    </w:p>
    <w:p>
      <w:pPr>
        <w:jc w:val="center"/>
      </w:pPr>
      <w:r>
        <w:rPr>
          <w:b/>
        </w:rPr>
        <w:t>Simple Hinglish • Concepts clear + exam-ready answers • Module 3 &amp; 4 only</w:t>
      </w:r>
    </w:p>
    <w:p>
      <w:r>
        <w:t>Bhai, is document ka goal sirf ratna nahi—logic samajhna hai taaki naye scenario par bhi answer likh sako.</w:t>
      </w:r>
    </w:p>
    <w:p>
      <w:pPr>
        <w:pStyle w:val="Heading1"/>
      </w:pPr>
      <w:r>
        <w:t>Exam strategy</w:t>
      </w:r>
    </w:p>
    <w:p>
      <w:pPr>
        <w:pStyle w:val="ListBullet"/>
      </w:pPr>
      <w:r>
        <w:t>Q1: 8 mein se any 5; 2 marks each. Definition + key point/example.</w:t>
      </w:r>
    </w:p>
    <w:p>
      <w:pPr>
        <w:pStyle w:val="ListBullet"/>
      </w:pPr>
      <w:r>
        <w:t>Q2: 3 mein se any 2; 5 marks each. Concept + scenario application + reason/evidence + next step.</w:t>
      </w:r>
    </w:p>
    <w:p>
      <w:pPr>
        <w:pStyle w:val="ListBullet"/>
      </w:pPr>
      <w:r>
        <w:t>Q3: 2 mein se any 1; 10 marks. User/problem → assumption → hypothesis/test → evidence → decision → business-model update.</w:t>
      </w:r>
    </w:p>
    <w:p>
      <w:pPr>
        <w:pStyle w:val="ListBullet"/>
      </w:pPr>
      <w:r>
        <w:t>Facts invent mat karna. Observation aur interpretation alag rakhna; unknown ho toh UNKNOWN likhna.</w:t>
      </w:r>
    </w:p>
    <w:p>
      <w:r>
        <w:rPr>
          <w:b/>
        </w:rPr>
        <w:t xml:space="preserve">Golden rule: </w:t>
      </w:r>
      <w:r>
        <w:t>Idea ko defend karna goal nahi. Evidence ke basis par better decision lena goal hai.</w:t>
      </w:r>
    </w:p>
    <w:p>
      <w:pPr>
        <w:pStyle w:val="Heading1"/>
      </w:pPr>
      <w:r>
        <w:t>WEEK 5 — Brainstorming, SCAMPER and Idea Evaluation</w:t>
      </w:r>
    </w:p>
    <w:p>
      <w:pPr>
        <w:pStyle w:val="Heading2"/>
      </w:pPr>
      <w:r>
        <w:t>1. Problem vs Idea vs Opportunity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60"/>
          </w:tcPr>
          <w:p>
            <w:r>
              <w:t>Problem</w:t>
            </w:r>
          </w:p>
        </w:tc>
        <w:tc>
          <w:tcPr>
            <w:tcW w:type="dxa" w:w="3360"/>
          </w:tcPr>
          <w:p>
            <w:r>
              <w:t>Difficulty, unmet need or pain.</w:t>
            </w:r>
          </w:p>
        </w:tc>
        <w:tc>
          <w:tcPr>
            <w:tcW w:type="dxa" w:w="3360"/>
          </w:tcPr>
          <w:p>
            <w:r>
              <w:t>Students internship deadlines miss karte hain.</w:t>
            </w:r>
          </w:p>
        </w:tc>
      </w:tr>
      <w:tr>
        <w:tc>
          <w:tcPr>
            <w:tcW w:type="dxa" w:w="3360"/>
          </w:tcPr>
          <w:p>
            <w:r>
              <w:t>Idea</w:t>
            </w:r>
          </w:p>
        </w:tc>
        <w:tc>
          <w:tcPr>
            <w:tcW w:type="dxa" w:w="3360"/>
          </w:tcPr>
          <w:p>
            <w:r>
              <w:t>Possible solution.</w:t>
            </w:r>
          </w:p>
        </w:tc>
        <w:tc>
          <w:tcPr>
            <w:tcW w:type="dxa" w:w="3360"/>
          </w:tcPr>
          <w:p>
            <w:r>
              <w:t>Weekly verified internship digest.</w:t>
            </w:r>
          </w:p>
        </w:tc>
      </w:tr>
      <w:tr>
        <w:tc>
          <w:tcPr>
            <w:tcW w:type="dxa" w:w="3360"/>
          </w:tcPr>
          <w:p>
            <w:r>
              <w:t>Opportunity</w:t>
            </w:r>
          </w:p>
        </w:tc>
        <w:tc>
          <w:tcPr>
            <w:tcW w:type="dxa" w:w="3360"/>
          </w:tcPr>
          <w:p>
            <w:r>
              <w:t>Problem + defined user + evidence/value potential.</w:t>
            </w:r>
          </w:p>
        </w:tc>
        <w:tc>
          <w:tcPr>
            <w:tcW w:type="dxa" w:w="3360"/>
          </w:tcPr>
          <w:p>
            <w:r>
              <w:t>Repeated evidence shows students struggle with scattered listings, so a small digest test is worth trying.</w:t>
            </w:r>
          </w:p>
        </w:tc>
      </w:tr>
    </w:tbl>
    <w:p/>
    <w:p>
      <w:r>
        <w:rPr>
          <w:b/>
        </w:rPr>
        <w:t xml:space="preserve">Exam line: </w:t>
      </w:r>
      <w:r>
        <w:t>An idea is a possible solution; an opportunity is a problem-solution direction with a defined user and enough evidence to justify further testing.</w:t>
      </w:r>
    </w:p>
    <w:p>
      <w:pPr>
        <w:pStyle w:val="Heading2"/>
      </w:pPr>
      <w:r>
        <w:t>2. First Idea Trap</w:t>
      </w:r>
    </w:p>
    <w:p>
      <w:r>
        <w:t>Pehla idea aate hi use best maan lena aur alternatives explore na karna = First Idea Trap. Example: canteen queue ke liye sirf extra counter nahi—QR pre-order, token system, pickup slots aur manual pre-orders bhi consider karo.</w:t>
      </w:r>
    </w:p>
    <w:p>
      <w:pPr>
        <w:pStyle w:val="Heading2"/>
      </w:pPr>
      <w:r>
        <w:t>3. Brainstorming: five rules</w:t>
      </w:r>
    </w:p>
    <w:p>
      <w:pPr>
        <w:pStyle w:val="ListBullet"/>
      </w:pPr>
      <w:r>
        <w:t>Defer judgment — ideas ko turant reject mat karo.</w:t>
      </w:r>
    </w:p>
    <w:p>
      <w:pPr>
        <w:pStyle w:val="ListBullet"/>
      </w:pPr>
      <w:r>
        <w:t>Go for quantity — pehle multiple options nikalo.</w:t>
      </w:r>
    </w:p>
    <w:p>
      <w:pPr>
        <w:pStyle w:val="ListBullet"/>
      </w:pPr>
      <w:r>
        <w:t>Build on another idea — doosre idea ko improve/combine karo.</w:t>
      </w:r>
    </w:p>
    <w:p>
      <w:pPr>
        <w:pStyle w:val="ListBullet"/>
      </w:pPr>
      <w:r>
        <w:t>Stay on the problem — topic se unrelated mat jao.</w:t>
      </w:r>
    </w:p>
    <w:p>
      <w:pPr>
        <w:pStyle w:val="ListBullet"/>
      </w:pPr>
      <w:r>
        <w:t>Make ideas visible — list, board ya sketch par likho.</w:t>
      </w:r>
    </w:p>
    <w:p>
      <w:pPr>
        <w:pStyle w:val="Heading2"/>
      </w:pPr>
      <w:r>
        <w:t>4. Solution routes</w:t>
      </w:r>
    </w:p>
    <w:p>
      <w:r>
        <w:t>Product/service • Process change • Communication/policy • Pricing model • Partnership • Manual service • Digital tool • Physical tool. Har solution app hona zaroori nahi.</w:t>
      </w:r>
    </w:p>
    <w:p>
      <w:pPr>
        <w:pStyle w:val="Heading2"/>
      </w:pPr>
      <w:r>
        <w:t>5. SCAMPER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Letter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60"/>
          </w:tcPr>
          <w:p>
            <w:r>
              <w:t>S — Substitute</w:t>
            </w:r>
          </w:p>
        </w:tc>
        <w:tc>
          <w:tcPr>
            <w:tcW w:type="dxa" w:w="3360"/>
          </w:tcPr>
          <w:p>
            <w:r>
              <w:t>Replace something.</w:t>
            </w:r>
          </w:p>
        </w:tc>
        <w:tc>
          <w:tcPr>
            <w:tcW w:type="dxa" w:w="3360"/>
          </w:tcPr>
          <w:p>
            <w:r>
              <w:t>Physical queue ko QR pre-order se replace karna.</w:t>
            </w:r>
          </w:p>
        </w:tc>
      </w:tr>
      <w:tr>
        <w:tc>
          <w:tcPr>
            <w:tcW w:type="dxa" w:w="3360"/>
          </w:tcPr>
          <w:p>
            <w:r>
              <w:t>C — Combine</w:t>
            </w:r>
          </w:p>
        </w:tc>
        <w:tc>
          <w:tcPr>
            <w:tcW w:type="dxa" w:w="3360"/>
          </w:tcPr>
          <w:p>
            <w:r>
              <w:t>Do cheezein jodna.</w:t>
            </w:r>
          </w:p>
        </w:tc>
        <w:tc>
          <w:tcPr>
            <w:tcW w:type="dxa" w:w="3360"/>
          </w:tcPr>
          <w:p>
            <w:r>
              <w:t>QR ordering + digital payment.</w:t>
            </w:r>
          </w:p>
        </w:tc>
      </w:tr>
      <w:tr>
        <w:tc>
          <w:tcPr>
            <w:tcW w:type="dxa" w:w="3360"/>
          </w:tcPr>
          <w:p>
            <w:r>
              <w:t>A — Adapt</w:t>
            </w:r>
          </w:p>
        </w:tc>
        <w:tc>
          <w:tcPr>
            <w:tcW w:type="dxa" w:w="3360"/>
          </w:tcPr>
          <w:p>
            <w:r>
              <w:t>Dusre context se idea lena.</w:t>
            </w:r>
          </w:p>
        </w:tc>
        <w:tc>
          <w:tcPr>
            <w:tcW w:type="dxa" w:w="3360"/>
          </w:tcPr>
          <w:p>
            <w:r>
              <w:t>Ticket-token system ko canteen pickup mein adapt karna.</w:t>
            </w:r>
          </w:p>
        </w:tc>
      </w:tr>
      <w:tr>
        <w:tc>
          <w:tcPr>
            <w:tcW w:type="dxa" w:w="3360"/>
          </w:tcPr>
          <w:p>
            <w:r>
              <w:t>M — Modify</w:t>
            </w:r>
          </w:p>
        </w:tc>
        <w:tc>
          <w:tcPr>
            <w:tcW w:type="dxa" w:w="3360"/>
          </w:tcPr>
          <w:p>
            <w:r>
              <w:t>Feature/size/shape badalna; magnify/minify.</w:t>
            </w:r>
          </w:p>
        </w:tc>
        <w:tc>
          <w:tcPr>
            <w:tcW w:type="dxa" w:w="3360"/>
          </w:tcPr>
          <w:p>
            <w:r>
              <w:t>Menu simplify karna.</w:t>
            </w:r>
          </w:p>
        </w:tc>
      </w:tr>
      <w:tr>
        <w:tc>
          <w:tcPr>
            <w:tcW w:type="dxa" w:w="3360"/>
          </w:tcPr>
          <w:p>
            <w:r>
              <w:t>P — Put to another use</w:t>
            </w:r>
          </w:p>
        </w:tc>
        <w:tc>
          <w:tcPr>
            <w:tcW w:type="dxa" w:w="3360"/>
          </w:tcPr>
          <w:p>
            <w:r>
              <w:t>Existing cheez ka doosra use.</w:t>
            </w:r>
          </w:p>
        </w:tc>
        <w:tc>
          <w:tcPr>
            <w:tcW w:type="dxa" w:w="3360"/>
          </w:tcPr>
          <w:p>
            <w:r>
              <w:t>College group ko verified updates ke liye use karna.</w:t>
            </w:r>
          </w:p>
        </w:tc>
      </w:tr>
      <w:tr>
        <w:tc>
          <w:tcPr>
            <w:tcW w:type="dxa" w:w="3360"/>
          </w:tcPr>
          <w:p>
            <w:r>
              <w:t>E — Eliminate</w:t>
            </w:r>
          </w:p>
        </w:tc>
        <w:tc>
          <w:tcPr>
            <w:tcW w:type="dxa" w:w="3360"/>
          </w:tcPr>
          <w:p>
            <w:r>
              <w:t>Unnecessary step hataana.</w:t>
            </w:r>
          </w:p>
        </w:tc>
        <w:tc>
          <w:tcPr>
            <w:tcW w:type="dxa" w:w="3360"/>
          </w:tcPr>
          <w:p>
            <w:r>
              <w:t>Repeated counter ordering step hatana.</w:t>
            </w:r>
          </w:p>
        </w:tc>
      </w:tr>
      <w:tr>
        <w:tc>
          <w:tcPr>
            <w:tcW w:type="dxa" w:w="3360"/>
          </w:tcPr>
          <w:p>
            <w:r>
              <w:t>R — Reverse/Rearrange</w:t>
            </w:r>
          </w:p>
        </w:tc>
        <w:tc>
          <w:tcPr>
            <w:tcW w:type="dxa" w:w="3360"/>
          </w:tcPr>
          <w:p>
            <w:r>
              <w:t>Order/direction badalna.</w:t>
            </w:r>
          </w:p>
        </w:tc>
        <w:tc>
          <w:tcPr>
            <w:tcW w:type="dxa" w:w="3360"/>
          </w:tcPr>
          <w:p>
            <w:r>
              <w:t>Pehle order, phir pickup.</w:t>
            </w:r>
          </w:p>
        </w:tc>
      </w:tr>
    </w:tbl>
    <w:p/>
    <w:p>
      <w:r>
        <w:rPr>
          <w:b/>
        </w:rPr>
        <w:t xml:space="preserve">Confusion trick: </w:t>
      </w:r>
      <w:r>
        <w:t>Substitute = replace; Combine = join; Adapt = borrow from another context; Modify = change feature; Eliminate = remove; Reverse = change order/direction.</w:t>
      </w:r>
    </w:p>
    <w:p>
      <w:pPr>
        <w:pStyle w:val="Heading2"/>
      </w:pPr>
      <w:r>
        <w:t>6. Mind mapping and complaints</w:t>
      </w:r>
    </w:p>
    <w:p>
      <w:r>
        <w:t>Mind-map ke six branches: Users • Causes • Current alternatives • Pain points • Solution routes • Unknowns.</w:t>
      </w:r>
    </w:p>
    <w:p>
      <w:r>
        <w:t>Complaints/reviews chain: QUOTE → PATTERN → NEED → IDEA. Ek complaint signal hai, proof nahi. Repeated complaints stronger clue hain, par solution ko phir bhi test karna hoga.</w:t>
      </w:r>
    </w:p>
    <w:p>
      <w:pPr>
        <w:pStyle w:val="Heading2"/>
      </w:pPr>
      <w:r>
        <w:t>7. Idea evaluation: five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What to check</w:t>
            </w:r>
          </w:p>
        </w:tc>
      </w:tr>
      <w:tr>
        <w:tc>
          <w:tcPr>
            <w:tcW w:type="dxa" w:w="5040"/>
          </w:tcPr>
          <w:p>
            <w:r>
              <w:t>User value</w:t>
            </w:r>
          </w:p>
        </w:tc>
        <w:tc>
          <w:tcPr>
            <w:tcW w:type="dxa" w:w="5040"/>
          </w:tcPr>
          <w:p>
            <w:r>
              <w:t>Kya real user ki meaningful problem solve hoti hai?</w:t>
            </w:r>
          </w:p>
        </w:tc>
      </w:tr>
      <w:tr>
        <w:tc>
          <w:tcPr>
            <w:tcW w:type="dxa" w:w="5040"/>
          </w:tcPr>
          <w:p>
            <w:r>
              <w:t>Evidence</w:t>
            </w:r>
          </w:p>
        </w:tc>
        <w:tc>
          <w:tcPr>
            <w:tcW w:type="dxa" w:w="5040"/>
          </w:tcPr>
          <w:p>
            <w:r>
              <w:t>Problem ke support mein actual evidence hai?</w:t>
            </w:r>
          </w:p>
        </w:tc>
      </w:tr>
      <w:tr>
        <w:tc>
          <w:tcPr>
            <w:tcW w:type="dxa" w:w="5040"/>
          </w:tcPr>
          <w:p>
            <w:r>
              <w:t>Feasibility</w:t>
            </w:r>
          </w:p>
        </w:tc>
        <w:tc>
          <w:tcPr>
            <w:tcW w:type="dxa" w:w="5040"/>
          </w:tcPr>
          <w:p>
            <w:r>
              <w:t>Available time/resources se build/test ho sakta hai?</w:t>
            </w:r>
          </w:p>
        </w:tc>
      </w:tr>
      <w:tr>
        <w:tc>
          <w:tcPr>
            <w:tcW w:type="dxa" w:w="5040"/>
          </w:tcPr>
          <w:p>
            <w:r>
              <w:t>Differentiation</w:t>
            </w:r>
          </w:p>
        </w:tc>
        <w:tc>
          <w:tcPr>
            <w:tcW w:type="dxa" w:w="5040"/>
          </w:tcPr>
          <w:p>
            <w:r>
              <w:t>Existing alternatives se useful difference kya hai?</w:t>
            </w:r>
          </w:p>
        </w:tc>
      </w:tr>
      <w:tr>
        <w:tc>
          <w:tcPr>
            <w:tcW w:type="dxa" w:w="5040"/>
          </w:tcPr>
          <w:p>
            <w:r>
              <w:t>Risk manageability</w:t>
            </w:r>
          </w:p>
        </w:tc>
        <w:tc>
          <w:tcPr>
            <w:tcW w:type="dxa" w:w="5040"/>
          </w:tcPr>
          <w:p>
            <w:r>
              <w:t>Risks samajh mein hain aur manage/test ho sakte hain?</w:t>
            </w:r>
          </w:p>
        </w:tc>
      </w:tr>
    </w:tbl>
    <w:p/>
    <w:p>
      <w:r>
        <w:t>Har criterion ko 1–5 score kar sakte hain. Risk manageability mein 5 = low/manageable risk; 1 = high/uncontrolled risk. Highest score discussion guide karta hai, automatically final decision nahi.</w:t>
      </w:r>
    </w:p>
    <w:p>
      <w:pPr>
        <w:pStyle w:val="Heading2"/>
      </w:pPr>
      <w:r>
        <w:t>8. Evidence ladder</w:t>
      </w:r>
    </w:p>
    <w:p>
      <w:r>
        <w:t>“I think it is useful” (weak) → multiple users repeat problem → users try prototype → users change behaviour/commit time, money, booking or signup (stronger early evidence).</w:t>
      </w:r>
    </w:p>
    <w:p>
      <w:pPr>
        <w:pStyle w:val="Heading2"/>
      </w:pPr>
      <w:r>
        <w:t>Week 5 likely answers</w:t>
      </w:r>
    </w:p>
    <w:p>
      <w:r>
        <w:rPr>
          <w:b/>
        </w:rPr>
        <w:t xml:space="preserve">Why generate multiple ideas? </w:t>
      </w:r>
      <w:r>
        <w:t>It avoids the First Idea Trap, gives alternatives to compare and helps choose based on user value, evidence, feasibility, differentiation and risk.</w:t>
      </w:r>
    </w:p>
    <w:p>
      <w:r>
        <w:rPr>
          <w:b/>
        </w:rPr>
        <w:t xml:space="preserve">Why test before full build? </w:t>
      </w:r>
      <w:r>
        <w:t>A small, low-cost test checks a risky assumption before spending major time and money.</w:t>
      </w:r>
    </w:p>
    <w:p>
      <w:pPr>
        <w:pStyle w:val="Heading1"/>
      </w:pPr>
      <w:r>
        <w:t>WEEK 6 — Assumptions and Real Idea Validation</w:t>
      </w:r>
    </w:p>
    <w:p>
      <w:pPr>
        <w:pStyle w:val="Heading2"/>
      </w:pPr>
      <w:r>
        <w:t>1. Assumption and riskiest assumption</w:t>
      </w:r>
    </w:p>
    <w:p>
      <w:r>
        <w:t>Assumption = a belief required for the idea to work that is not yet supported by enough evidence. Example: “Students will download a new internship app.”</w:t>
      </w:r>
    </w:p>
    <w:p>
      <w:r>
        <w:t>Riskiest assumption = high importance + weak evidence/high uncertainty. Test this first. “Will students actually use the channel?” may be riskier than “Can we code a website?”</w:t>
      </w:r>
    </w:p>
    <w:p>
      <w:pPr>
        <w:pStyle w:val="Heading2"/>
      </w:pPr>
      <w:r>
        <w:t>2. Seven assumption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040"/>
          </w:tcPr>
          <w:p>
            <w:r>
              <w:t>User</w:t>
            </w:r>
          </w:p>
        </w:tc>
        <w:tc>
          <w:tcPr>
            <w:tcW w:type="dxa" w:w="5040"/>
          </w:tcPr>
          <w:p>
            <w:r>
              <w:t>We know which students have this problem.</w:t>
            </w:r>
          </w:p>
        </w:tc>
      </w:tr>
      <w:tr>
        <w:tc>
          <w:tcPr>
            <w:tcW w:type="dxa" w:w="5040"/>
          </w:tcPr>
          <w:p>
            <w:r>
              <w:t>Problem</w:t>
            </w:r>
          </w:p>
        </w:tc>
        <w:tc>
          <w:tcPr>
            <w:tcW w:type="dxa" w:w="5040"/>
          </w:tcPr>
          <w:p>
            <w:r>
              <w:t>The problem happens frequently and matters.</w:t>
            </w:r>
          </w:p>
        </w:tc>
      </w:tr>
      <w:tr>
        <w:tc>
          <w:tcPr>
            <w:tcW w:type="dxa" w:w="5040"/>
          </w:tcPr>
          <w:p>
            <w:r>
              <w:t>Value</w:t>
            </w:r>
          </w:p>
        </w:tc>
        <w:tc>
          <w:tcPr>
            <w:tcW w:type="dxa" w:w="5040"/>
          </w:tcPr>
          <w:p>
            <w:r>
              <w:t>Verified listings save meaningful time.</w:t>
            </w:r>
          </w:p>
        </w:tc>
      </w:tr>
      <w:tr>
        <w:tc>
          <w:tcPr>
            <w:tcW w:type="dxa" w:w="5040"/>
          </w:tcPr>
          <w:p>
            <w:r>
              <w:t>Behaviour</w:t>
            </w:r>
          </w:p>
        </w:tc>
        <w:tc>
          <w:tcPr>
            <w:tcW w:type="dxa" w:w="5040"/>
          </w:tcPr>
          <w:p>
            <w:r>
              <w:t>Students will check the digest regularly.</w:t>
            </w:r>
          </w:p>
        </w:tc>
      </w:tr>
      <w:tr>
        <w:tc>
          <w:tcPr>
            <w:tcW w:type="dxa" w:w="5040"/>
          </w:tcPr>
          <w:p>
            <w:r>
              <w:t>Solution</w:t>
            </w:r>
          </w:p>
        </w:tc>
        <w:tc>
          <w:tcPr>
            <w:tcW w:type="dxa" w:w="5040"/>
          </w:tcPr>
          <w:p>
            <w:r>
              <w:t>The digest is understandable/useful.</w:t>
            </w:r>
          </w:p>
        </w:tc>
      </w:tr>
      <w:tr>
        <w:tc>
          <w:tcPr>
            <w:tcW w:type="dxa" w:w="5040"/>
          </w:tcPr>
          <w:p>
            <w:r>
              <w:t>Feasibility</w:t>
            </w:r>
          </w:p>
        </w:tc>
        <w:tc>
          <w:tcPr>
            <w:tcW w:type="dxa" w:w="5040"/>
          </w:tcPr>
          <w:p>
            <w:r>
              <w:t>We can verify enough listings with available resources.</w:t>
            </w:r>
          </w:p>
        </w:tc>
      </w:tr>
      <w:tr>
        <w:tc>
          <w:tcPr>
            <w:tcW w:type="dxa" w:w="5040"/>
          </w:tcPr>
          <w:p>
            <w:r>
              <w:t>Trust</w:t>
            </w:r>
          </w:p>
        </w:tc>
        <w:tc>
          <w:tcPr>
            <w:tcW w:type="dxa" w:w="5040"/>
          </w:tcPr>
          <w:p>
            <w:r>
              <w:t>Students trust our verification process.</w:t>
            </w:r>
          </w:p>
        </w:tc>
      </w:tr>
    </w:tbl>
    <w:p/>
    <w:p>
      <w:pPr>
        <w:pStyle w:val="Heading2"/>
      </w:pPr>
      <w:r>
        <w:t>3. Symptoms, causes and 5 Whys</w:t>
      </w:r>
    </w:p>
    <w:p>
      <w:r>
        <w:t>Symptom = visible sign. Cause = possible reason behind it. 5 Whys explores causes but does not prove root cause automatically. Stop when the next answer is a guess. Example: missed deadlines may be due to scattered updates, unclear deadlines or irrelevant listings—investigate before deciding.</w:t>
      </w:r>
    </w:p>
    <w:p>
      <w:pPr>
        <w:pStyle w:val="Heading2"/>
      </w:pPr>
      <w:r>
        <w:t>4. Testable hypothesis</w:t>
      </w:r>
    </w:p>
    <w:p>
      <w:r>
        <w:rPr>
          <w:b/>
        </w:rPr>
        <w:t xml:space="preserve">Template: </w:t>
      </w:r>
      <w:r>
        <w:t>We believe [specific user] will [observable behaviour] because [problem/value].</w:t>
      </w:r>
    </w:p>
    <w:p>
      <w:r>
        <w:t>Example: “We believe internship-seeking second-year engineering students will find one relevant verified listing within two minutes because current listings are scattered.” A good hypothesis is specific, observable and testable.</w:t>
      </w:r>
    </w:p>
    <w:p>
      <w:pPr>
        <w:pStyle w:val="Heading2"/>
      </w:pPr>
      <w:r>
        <w:t>5. Evidence strength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What it tells us</w:t>
            </w:r>
          </w:p>
        </w:tc>
      </w:tr>
      <w:tr>
        <w:tc>
          <w:tcPr>
            <w:tcW w:type="dxa" w:w="5040"/>
          </w:tcPr>
          <w:p>
            <w:r>
              <w:t>Opinion: “Cool idea!”</w:t>
            </w:r>
          </w:p>
        </w:tc>
        <w:tc>
          <w:tcPr>
            <w:tcW w:type="dxa" w:w="5040"/>
          </w:tcPr>
          <w:p>
            <w:r>
              <w:t>Weak; compliment is not usage.</w:t>
            </w:r>
          </w:p>
        </w:tc>
      </w:tr>
      <w:tr>
        <w:tc>
          <w:tcPr>
            <w:tcW w:type="dxa" w:w="5040"/>
          </w:tcPr>
          <w:p>
            <w:r>
              <w:t>Stated intention: “I would use it.”</w:t>
            </w:r>
          </w:p>
        </w:tc>
        <w:tc>
          <w:tcPr>
            <w:tcW w:type="dxa" w:w="5040"/>
          </w:tcPr>
          <w:p>
            <w:r>
              <w:t>Still weak; future promise.</w:t>
            </w:r>
          </w:p>
        </w:tc>
      </w:tr>
      <w:tr>
        <w:tc>
          <w:tcPr>
            <w:tcW w:type="dxa" w:w="5040"/>
          </w:tcPr>
          <w:p>
            <w:r>
              <w:t>Past behaviour</w:t>
            </w:r>
          </w:p>
        </w:tc>
        <w:tc>
          <w:tcPr>
            <w:tcW w:type="dxa" w:w="5040"/>
          </w:tcPr>
          <w:p>
            <w:r>
              <w:t>More useful; reveals actual actions.</w:t>
            </w:r>
          </w:p>
        </w:tc>
      </w:tr>
      <w:tr>
        <w:tc>
          <w:tcPr>
            <w:tcW w:type="dxa" w:w="5040"/>
          </w:tcPr>
          <w:p>
            <w:r>
              <w:t>Observed behaviour/task</w:t>
            </w:r>
          </w:p>
        </w:tc>
        <w:tc>
          <w:tcPr>
            <w:tcW w:type="dxa" w:w="5040"/>
          </w:tcPr>
          <w:p>
            <w:r>
              <w:t>Stronger; behaviour seen directly.</w:t>
            </w:r>
          </w:p>
        </w:tc>
      </w:tr>
      <w:tr>
        <w:tc>
          <w:tcPr>
            <w:tcW w:type="dxa" w:w="5040"/>
          </w:tcPr>
          <w:p>
            <w:r>
              <w:t>Commitment: signup, booking, repeat use, payment</w:t>
            </w:r>
          </w:p>
        </w:tc>
        <w:tc>
          <w:tcPr>
            <w:tcW w:type="dxa" w:w="5040"/>
          </w:tcPr>
          <w:p>
            <w:r>
              <w:t>Stronger early signal, not proof of long-term success.</w:t>
            </w:r>
          </w:p>
        </w:tc>
      </w:tr>
    </w:tbl>
    <w:p/>
    <w:p>
      <w:pPr>
        <w:pStyle w:val="Heading2"/>
      </w:pPr>
      <w:r>
        <w:t>6. Validation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5040"/>
          </w:tcPr>
          <w:p>
            <w:r>
              <w:t>Customer conversation</w:t>
            </w:r>
          </w:p>
        </w:tc>
        <w:tc>
          <w:tcPr>
            <w:tcW w:type="dxa" w:w="5040"/>
          </w:tcPr>
          <w:p>
            <w:r>
              <w:t>Problem frequency, behaviour and workarounds.</w:t>
            </w:r>
          </w:p>
        </w:tc>
      </w:tr>
      <w:tr>
        <w:tc>
          <w:tcPr>
            <w:tcW w:type="dxa" w:w="5040"/>
          </w:tcPr>
          <w:p>
            <w:r>
              <w:t>Prototype task</w:t>
            </w:r>
          </w:p>
        </w:tc>
        <w:tc>
          <w:tcPr>
            <w:tcW w:type="dxa" w:w="5040"/>
          </w:tcPr>
          <w:p>
            <w:r>
              <w:t>Can users understand/complete a task without help?</w:t>
            </w:r>
          </w:p>
        </w:tc>
      </w:tr>
      <w:tr>
        <w:tc>
          <w:tcPr>
            <w:tcW w:type="dxa" w:w="5040"/>
          </w:tcPr>
          <w:p>
            <w:r>
              <w:t>Landing page/interest test</w:t>
            </w:r>
          </w:p>
        </w:tc>
        <w:tc>
          <w:tcPr>
            <w:tcW w:type="dxa" w:w="5040"/>
          </w:tcPr>
          <w:p>
            <w:r>
              <w:t>Signup, demo request, email or call booking.</w:t>
            </w:r>
          </w:p>
        </w:tc>
      </w:tr>
      <w:tr>
        <w:tc>
          <w:tcPr>
            <w:tcW w:type="dxa" w:w="5040"/>
          </w:tcPr>
          <w:p>
            <w:r>
              <w:t>Manual pilot</w:t>
            </w:r>
          </w:p>
        </w:tc>
        <w:tc>
          <w:tcPr>
            <w:tcW w:type="dxa" w:w="5040"/>
          </w:tcPr>
          <w:p>
            <w:r>
              <w:t>Try service small-scale before automating.</w:t>
            </w:r>
          </w:p>
        </w:tc>
      </w:tr>
      <w:tr>
        <w:tc>
          <w:tcPr>
            <w:tcW w:type="dxa" w:w="5040"/>
          </w:tcPr>
          <w:p>
            <w:r>
              <w:t>Real commitment</w:t>
            </w:r>
          </w:p>
        </w:tc>
        <w:tc>
          <w:tcPr>
            <w:tcW w:type="dxa" w:w="5040"/>
          </w:tcPr>
          <w:p>
            <w:r>
              <w:t>Booking, return use, payment or another meaningful action.</w:t>
            </w:r>
          </w:p>
        </w:tc>
      </w:tr>
    </w:tbl>
    <w:p/>
    <w:p>
      <w:r>
        <w:t>Match method to assumption: problem → talk/observe; design comprehension → prototype task; actual booking/use → pilot or commitment. Survey alone does not prove use/payment.</w:t>
      </w:r>
    </w:p>
    <w:p>
      <w:pPr>
        <w:pStyle w:val="Heading2"/>
      </w:pPr>
      <w:r>
        <w:t>7. Six parts of a proper test</w:t>
      </w:r>
    </w:p>
    <w:p>
      <w:pPr>
        <w:pStyle w:val="ListNumber"/>
      </w:pPr>
      <w:r>
        <w:t>Assumption — what must be true?</w:t>
      </w:r>
    </w:p>
    <w:p>
      <w:pPr>
        <w:pStyle w:val="ListNumber"/>
      </w:pPr>
      <w:r>
        <w:t>Hypothesis — what exact behaviour/result do we predict?</w:t>
      </w:r>
    </w:p>
    <w:p>
      <w:pPr>
        <w:pStyle w:val="ListNumber"/>
      </w:pPr>
      <w:r>
        <w:t>Target — which users?</w:t>
      </w:r>
    </w:p>
    <w:p>
      <w:pPr>
        <w:pStyle w:val="ListNumber"/>
      </w:pPr>
      <w:r>
        <w:t>Method — how will we test?</w:t>
      </w:r>
    </w:p>
    <w:p>
      <w:pPr>
        <w:pStyle w:val="ListNumber"/>
      </w:pPr>
      <w:r>
        <w:t>Success signal — what result passes?</w:t>
      </w:r>
    </w:p>
    <w:p>
      <w:pPr>
        <w:pStyle w:val="ListNumber"/>
      </w:pPr>
      <w:r>
        <w:t>Failure signal — what result fails?</w:t>
      </w:r>
    </w:p>
    <w:p>
      <w:r>
        <w:t>Example: Hypothesis: at least 4/5 target students find a relevant listing in under 2 minutes. Test 5 students without explaining. Success = 4 or 5 meet the rule; failure = fewer than 4. Decide rule before testing to avoid moving the goalposts afterwards.</w:t>
      </w:r>
    </w:p>
    <w:p>
      <w:pPr>
        <w:pStyle w:val="Heading2"/>
      </w:pPr>
      <w:r>
        <w:t>8. Weak proof and responsible validation</w:t>
      </w:r>
    </w:p>
    <w:p>
      <w:pPr>
        <w:pStyle w:val="ListBullet"/>
      </w:pPr>
      <w:r>
        <w:t>Friends liking it, team liking prototype, vague survey percentages, another startup existing or AI saying market is growing do not prove the idea works.</w:t>
      </w:r>
    </w:p>
    <w:p>
      <w:pPr>
        <w:pStyle w:val="ListBullet"/>
      </w:pPr>
      <w:r>
        <w:t>Do not fake interviews/results, mislead users, collect unnecessary personal data or publish private details.</w:t>
      </w:r>
    </w:p>
    <w:p>
      <w:pPr>
        <w:pStyle w:val="ListBullet"/>
      </w:pPr>
      <w:r>
        <w:t>AI can improve questions or organise anonymised notes; it cannot become a customer or invent interview results.</w:t>
      </w:r>
    </w:p>
    <w:p>
      <w:pPr>
        <w:pStyle w:val="Heading1"/>
      </w:pPr>
      <w:r>
        <w:t>WEEK 7 — Interpret Evidence and Decide</w:t>
      </w:r>
    </w:p>
    <w:p>
      <w:pPr>
        <w:pStyle w:val="Heading2"/>
      </w:pPr>
      <w:r>
        <w:t>1. Testing vs learning</w:t>
      </w:r>
    </w:p>
    <w:p>
      <w:r>
        <w:t>Running an experiment is an activity. Learning happens when you interpret evidence and make/change a decision. One small test does not prove product-market fit, commercial viability, scalability or long-term adoption.</w:t>
      </w:r>
    </w:p>
    <w:p>
      <w:pPr>
        <w:pStyle w:val="Heading2"/>
      </w:pPr>
      <w:r>
        <w:t>2. Observation vs interpretation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Observation: what happened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Interpretation: what it may mean</w:t>
            </w:r>
          </w:p>
        </w:tc>
      </w:tr>
      <w:tr>
        <w:tc>
          <w:tcPr>
            <w:tcW w:type="dxa" w:w="5040"/>
          </w:tcPr>
          <w:p>
            <w:r>
              <w:t>3 users opened WhatsApp after seeing prototype.</w:t>
            </w:r>
          </w:p>
        </w:tc>
        <w:tc>
          <w:tcPr>
            <w:tcW w:type="dxa" w:w="5040"/>
          </w:tcPr>
          <w:p>
            <w:r>
              <w:t>They may prefer their existing channel.</w:t>
            </w:r>
          </w:p>
        </w:tc>
      </w:tr>
      <w:tr>
        <w:tc>
          <w:tcPr>
            <w:tcW w:type="dxa" w:w="5040"/>
          </w:tcPr>
          <w:p>
            <w:r>
              <w:t>4/5 users could not find the button.</w:t>
            </w:r>
          </w:p>
        </w:tc>
        <w:tc>
          <w:tcPr>
            <w:tcW w:type="dxa" w:w="5040"/>
          </w:tcPr>
          <w:p>
            <w:r>
              <w:t>Button placement may be confusing.</w:t>
            </w:r>
          </w:p>
        </w:tc>
      </w:tr>
      <w:tr>
        <w:tc>
          <w:tcPr>
            <w:tcW w:type="dxa" w:w="5040"/>
          </w:tcPr>
          <w:p>
            <w:r>
              <w:t>One user failed a task.</w:t>
            </w:r>
          </w:p>
        </w:tc>
        <w:tc>
          <w:tcPr>
            <w:tcW w:type="dxa" w:w="5040"/>
          </w:tcPr>
          <w:p>
            <w:r>
              <w:t>Investigate; one result does not prove everyone will fail.</w:t>
            </w:r>
          </w:p>
        </w:tc>
      </w:tr>
    </w:tbl>
    <w:p/>
    <w:p>
      <w:r>
        <w:t>Avoid unsupported leap such as “students hate apps.” State what was observed, then label interpretation clearly.</w:t>
      </w:r>
    </w:p>
    <w:p>
      <w:pPr>
        <w:pStyle w:val="Heading2"/>
      </w:pPr>
      <w:r>
        <w:t>3. Evidence buckets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360"/>
          </w:tcPr>
          <w:p>
            <w:r>
              <w:t>Supports</w:t>
            </w:r>
          </w:p>
        </w:tc>
        <w:tc>
          <w:tcPr>
            <w:tcW w:type="dxa" w:w="3360"/>
          </w:tcPr>
          <w:p>
            <w:r>
              <w:t>Behaviour roughly matches hypothesis.</w:t>
            </w:r>
          </w:p>
        </w:tc>
        <w:tc>
          <w:tcPr>
            <w:tcW w:type="dxa" w:w="3360"/>
          </w:tcPr>
          <w:p>
            <w:r>
              <w:t>Direction gains support; keep testing.</w:t>
            </w:r>
          </w:p>
        </w:tc>
      </w:tr>
      <w:tr>
        <w:tc>
          <w:tcPr>
            <w:tcW w:type="dxa" w:w="3360"/>
          </w:tcPr>
          <w:p>
            <w:r>
              <w:t>Challenges</w:t>
            </w:r>
          </w:p>
        </w:tc>
        <w:tc>
          <w:tcPr>
            <w:tcW w:type="dxa" w:w="3360"/>
          </w:tcPr>
          <w:p>
            <w:r>
              <w:t>Evidence conflicts with an important assumption.</w:t>
            </w:r>
          </w:p>
        </w:tc>
        <w:tc>
          <w:tcPr>
            <w:tcW w:type="dxa" w:w="3360"/>
          </w:tcPr>
          <w:p>
            <w:r>
              <w:t>Change/rethink assumption or solution.</w:t>
            </w:r>
          </w:p>
        </w:tc>
      </w:tr>
      <w:tr>
        <w:tc>
          <w:tcPr>
            <w:tcW w:type="dxa" w:w="3360"/>
          </w:tcPr>
          <w:p>
            <w:r>
              <w:t>Unclear</w:t>
            </w:r>
          </w:p>
        </w:tc>
        <w:tc>
          <w:tcPr>
            <w:tcW w:type="dxa" w:w="3360"/>
          </w:tcPr>
          <w:p>
            <w:r>
              <w:t>Evidence insufficient, mixed or test flawed.</w:t>
            </w:r>
          </w:p>
        </w:tc>
        <w:tc>
          <w:tcPr>
            <w:tcW w:type="dxa" w:w="3360"/>
          </w:tcPr>
          <w:p>
            <w:r>
              <w:t>Improve method or TEST AGAIN.</w:t>
            </w:r>
          </w:p>
        </w:tc>
      </w:tr>
    </w:tbl>
    <w:p/>
    <w:p>
      <w:pPr>
        <w:pStyle w:val="Heading2"/>
      </w:pPr>
      <w:r>
        <w:t>4. Anecdote vs pattern</w:t>
      </w:r>
    </w:p>
    <w:p>
      <w:r>
        <w:t>Anecdote = one person’s result. Pattern = similar behaviour repeated across users. 1/5 cannot find button → investigate; 4/5 cannot → stronger usability signal, but not proof about every user.</w:t>
      </w:r>
    </w:p>
    <w:p>
      <w:pPr>
        <w:pStyle w:val="Heading2"/>
      </w:pPr>
      <w:r>
        <w:t>5. Worked result: 4/5 under two minutes</w:t>
      </w:r>
    </w:p>
    <w:p>
      <w:r>
        <w:t>Times: 1:10, 1:35, unable to complete, 1:50, 3:15. Only 3 users finished under 2 minutes, so the predefined target of 4/5 was NOT met. Do not re-label it success because some users were fast.</w:t>
      </w:r>
    </w:p>
    <w:p>
      <w:pPr>
        <w:pStyle w:val="Heading2"/>
      </w:pPr>
      <w:r>
        <w:t>6. Confirmation bias</w:t>
      </w:r>
    </w:p>
    <w:p>
      <w:r>
        <w:t>Confirmation bias = interpreting results to support what you already believe. Example: failed task ko success bolna because users smiled, while ignoring they could not finish.</w:t>
      </w:r>
    </w:p>
    <w:p>
      <w:pPr>
        <w:pStyle w:val="Heading2"/>
      </w:pPr>
      <w:r>
        <w:t>7. KEEP / CHANGE / DROP / TEST AGAIN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60"/>
          </w:tcPr>
          <w:p>
            <w:r>
              <w:t>KEEP</w:t>
            </w:r>
          </w:p>
        </w:tc>
        <w:tc>
          <w:tcPr>
            <w:tcW w:type="dxa" w:w="3360"/>
          </w:tcPr>
          <w:p>
            <w:r>
              <w:t>Evidence supports current direction; not “finished.”</w:t>
            </w:r>
          </w:p>
        </w:tc>
        <w:tc>
          <w:tcPr>
            <w:tcW w:type="dxa" w:w="3360"/>
          </w:tcPr>
          <w:p>
            <w:r>
              <w:t>Users find listings easily and problem is real.</w:t>
            </w:r>
          </w:p>
        </w:tc>
      </w:tr>
      <w:tr>
        <w:tc>
          <w:tcPr>
            <w:tcW w:type="dxa" w:w="3360"/>
          </w:tcPr>
          <w:p>
            <w:r>
              <w:t>CHANGE</w:t>
            </w:r>
          </w:p>
        </w:tc>
        <w:tc>
          <w:tcPr>
            <w:tcW w:type="dxa" w:w="3360"/>
          </w:tcPr>
          <w:p>
            <w:r>
              <w:t>Problem may be real, but an important part must change.</w:t>
            </w:r>
          </w:p>
        </w:tc>
        <w:tc>
          <w:tcPr>
            <w:tcW w:type="dxa" w:w="3360"/>
          </w:tcPr>
          <w:p>
            <w:r>
              <w:t>Users understand app but reject another platform; test WhatsApp.</w:t>
            </w:r>
          </w:p>
        </w:tc>
      </w:tr>
      <w:tr>
        <w:tc>
          <w:tcPr>
            <w:tcW w:type="dxa" w:w="3360"/>
          </w:tcPr>
          <w:p>
            <w:r>
              <w:t>DROP</w:t>
            </w:r>
          </w:p>
        </w:tc>
        <w:tc>
          <w:tcPr>
            <w:tcW w:type="dxa" w:w="3360"/>
          </w:tcPr>
          <w:p>
            <w:r>
              <w:t>A major assumption appears false; stop this direction if evidence warrants it.</w:t>
            </w:r>
          </w:p>
        </w:tc>
        <w:tc>
          <w:tcPr>
            <w:tcW w:type="dxa" w:w="3360"/>
          </w:tcPr>
          <w:p>
            <w:r>
              <w:t>Target users do not experience the claimed problem.</w:t>
            </w:r>
          </w:p>
        </w:tc>
      </w:tr>
      <w:tr>
        <w:tc>
          <w:tcPr>
            <w:tcW w:type="dxa" w:w="3360"/>
          </w:tcPr>
          <w:p>
            <w:r>
              <w:t>TEST AGAIN</w:t>
            </w:r>
          </w:p>
        </w:tc>
        <w:tc>
          <w:tcPr>
            <w:tcW w:type="dxa" w:w="3360"/>
          </w:tcPr>
          <w:p>
            <w:r>
              <w:t>Evidence too unclear to decide.</w:t>
            </w:r>
          </w:p>
        </w:tc>
        <w:tc>
          <w:tcPr>
            <w:tcW w:type="dxa" w:w="3360"/>
          </w:tcPr>
          <w:p>
            <w:r>
              <w:t>Instructions/test were confusing; run a clearer test.</w:t>
            </w:r>
          </w:p>
        </w:tc>
      </w:tr>
    </w:tbl>
    <w:p/>
    <w:p>
      <w:pPr>
        <w:pStyle w:val="Heading2"/>
      </w:pPr>
      <w:r>
        <w:t>8. Improvement vs pivot</w:t>
      </w:r>
    </w:p>
    <w:p>
      <w:r>
        <w:t>Improvement = same user + same core problem, better execution (e.g. better filters). Pivot = an important part changes because evidence challenges it. Five change areas: User • Problem • Solution • Channel • Scope.</w:t>
      </w:r>
    </w:p>
    <w:p>
      <w:pPr>
        <w:pStyle w:val="Heading2"/>
      </w:pPr>
      <w:r>
        <w:t>9. Analyse a real problem statement / SIH</w:t>
      </w:r>
    </w:p>
    <w:p>
      <w:pPr>
        <w:pStyle w:val="ListNumber"/>
      </w:pPr>
      <w:r>
        <w:t>Who has the problem and what happens today?</w:t>
      </w:r>
    </w:p>
    <w:p>
      <w:pPr>
        <w:pStyle w:val="ListNumber"/>
      </w:pPr>
      <w:r>
        <w:t>What evidence/context is provided?</w:t>
      </w:r>
    </w:p>
    <w:p>
      <w:pPr>
        <w:pStyle w:val="ListNumber"/>
      </w:pPr>
      <w:r>
        <w:t>What solution is requested and what assumptions are hidden?</w:t>
      </w:r>
    </w:p>
    <w:p>
      <w:pPr>
        <w:pStyle w:val="ListNumber"/>
      </w:pPr>
      <w:r>
        <w:t>What is missing: constraints, access, data or unknowns?</w:t>
      </w:r>
    </w:p>
    <w:p>
      <w:pPr>
        <w:pStyle w:val="ListNumber"/>
      </w:pPr>
      <w:r>
        <w:t>What measurable result would count as success?</w:t>
      </w:r>
    </w:p>
    <w:p>
      <w:r>
        <w:t>Example: land-record digitisation risks could include OCR accuracy, ground-truth data access, confidence-score accuracy and legacy integration. Start with a small sample across languages/document quality and measure extraction accuracy before assuming a nationwide platform.</w:t>
      </w:r>
    </w:p>
    <w:p>
      <w:pPr>
        <w:pStyle w:val="Heading2"/>
      </w:pPr>
      <w:r>
        <w:t>10. Five-slide Presentation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Problem, context and target user.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Customer evidence/direct observation.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Journey, pain point and HMW (How Might We?).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Selected direction, innovation type, alternatives and prototype.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Assumption, test, result, decision and what changed.</w:t>
            </w:r>
          </w:p>
        </w:tc>
      </w:tr>
    </w:tbl>
    <w:p/>
    <w:p>
      <w:r>
        <w:t>Evidence-based story is stronger than “everyone liked our idea.” Example: usability hypothesis supported, repeated-use assumption challenged, so channel changed.</w:t>
      </w:r>
    </w:p>
    <w:p>
      <w:pPr>
        <w:pStyle w:val="Heading1"/>
      </w:pPr>
      <w:r>
        <w:t>WEEK 8 — From Idea to Business Model</w:t>
      </w:r>
    </w:p>
    <w:p>
      <w:pPr>
        <w:pStyle w:val="Heading2"/>
      </w:pPr>
      <w:r>
        <w:t>1. Idea vs product/service vs business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60"/>
          </w:tcPr>
          <w:p>
            <w:r>
              <w:t>Idea</w:t>
            </w:r>
          </w:p>
        </w:tc>
        <w:tc>
          <w:tcPr>
            <w:tcW w:type="dxa" w:w="3360"/>
          </w:tcPr>
          <w:p>
            <w:r>
              <w:t>Possible direction, not yet built.</w:t>
            </w:r>
          </w:p>
        </w:tc>
        <w:tc>
          <w:tcPr>
            <w:tcW w:type="dxa" w:w="3360"/>
          </w:tcPr>
          <w:p>
            <w:r>
              <w:t>Verified internships for students.</w:t>
            </w:r>
          </w:p>
        </w:tc>
      </w:tr>
      <w:tr>
        <w:tc>
          <w:tcPr>
            <w:tcW w:type="dxa" w:w="3360"/>
          </w:tcPr>
          <w:p>
            <w:r>
              <w:t>Product/service</w:t>
            </w:r>
          </w:p>
        </w:tc>
        <w:tc>
          <w:tcPr>
            <w:tcW w:type="dxa" w:w="3360"/>
          </w:tcPr>
          <w:p>
            <w:r>
              <w:t>Something real users experience.</w:t>
            </w:r>
          </w:p>
        </w:tc>
        <w:tc>
          <w:tcPr>
            <w:tcW w:type="dxa" w:w="3360"/>
          </w:tcPr>
          <w:p>
            <w:r>
              <w:t>Weekly verified opportunity digest.</w:t>
            </w:r>
          </w:p>
        </w:tc>
      </w:tr>
      <w:tr>
        <w:tc>
          <w:tcPr>
            <w:tcW w:type="dxa" w:w="3360"/>
          </w:tcPr>
          <w:p>
            <w:r>
              <w:t>Business model</w:t>
            </w:r>
          </w:p>
        </w:tc>
        <w:tc>
          <w:tcPr>
            <w:tcW w:type="dxa" w:w="3360"/>
          </w:tcPr>
          <w:p>
            <w:r>
              <w:t>Who gets value, who pays, delivery, operations, costs and how it continues.</w:t>
            </w:r>
          </w:p>
        </w:tc>
        <w:tc>
          <w:tcPr>
            <w:tcW w:type="dxa" w:w="3360"/>
          </w:tcPr>
          <w:p>
            <w:r>
              <w:t>Segment, value, channels, activities, costs and possible revenue.</w:t>
            </w:r>
          </w:p>
        </w:tc>
      </w:tr>
    </w:tbl>
    <w:p/>
    <w:p>
      <w:r>
        <w:rPr>
          <w:b/>
        </w:rPr>
        <w:t xml:space="preserve">Definition to memorise: </w:t>
      </w:r>
      <w:r>
        <w:t>A business model explains how an organisation creates value, delivers value and sustains the organisation.</w:t>
      </w:r>
    </w:p>
    <w:p>
      <w:pPr>
        <w:pStyle w:val="Heading2"/>
      </w:pPr>
      <w:r>
        <w:t>2. Business Model Canvas: nine blocks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Internship-service example</w:t>
            </w:r>
          </w:p>
        </w:tc>
      </w:tr>
      <w:tr>
        <w:tc>
          <w:tcPr>
            <w:tcW w:type="dxa" w:w="3360"/>
          </w:tcPr>
          <w:p>
            <w:r>
              <w:t>Customer Segments</w:t>
            </w:r>
          </w:p>
        </w:tc>
        <w:tc>
          <w:tcPr>
            <w:tcW w:type="dxa" w:w="3360"/>
          </w:tcPr>
          <w:p>
            <w:r>
              <w:t>Who gets value?</w:t>
            </w:r>
          </w:p>
        </w:tc>
        <w:tc>
          <w:tcPr>
            <w:tcW w:type="dxa" w:w="3360"/>
          </w:tcPr>
          <w:p>
            <w:r>
              <w:t>Internship-seeking second-year students.</w:t>
            </w:r>
          </w:p>
        </w:tc>
      </w:tr>
      <w:tr>
        <w:tc>
          <w:tcPr>
            <w:tcW w:type="dxa" w:w="3360"/>
          </w:tcPr>
          <w:p>
            <w:r>
              <w:t>Value Propositions</w:t>
            </w:r>
          </w:p>
        </w:tc>
        <w:tc>
          <w:tcPr>
            <w:tcW w:type="dxa" w:w="3360"/>
          </w:tcPr>
          <w:p>
            <w:r>
              <w:t>What value do they get?</w:t>
            </w:r>
          </w:p>
        </w:tc>
        <w:tc>
          <w:tcPr>
            <w:tcW w:type="dxa" w:w="3360"/>
          </w:tcPr>
          <w:p>
            <w:r>
              <w:t>Verified listings, eligibility and deadlines.</w:t>
            </w:r>
          </w:p>
        </w:tc>
      </w:tr>
      <w:tr>
        <w:tc>
          <w:tcPr>
            <w:tcW w:type="dxa" w:w="3360"/>
          </w:tcPr>
          <w:p>
            <w:r>
              <w:t>Channels</w:t>
            </w:r>
          </w:p>
        </w:tc>
        <w:tc>
          <w:tcPr>
            <w:tcW w:type="dxa" w:w="3360"/>
          </w:tcPr>
          <w:p>
            <w:r>
              <w:t>How reach/deliver?</w:t>
            </w:r>
          </w:p>
        </w:tc>
        <w:tc>
          <w:tcPr>
            <w:tcW w:type="dxa" w:w="3360"/>
          </w:tcPr>
          <w:p>
            <w:r>
              <w:t>College groups, website, WhatsApp digest.</w:t>
            </w:r>
          </w:p>
        </w:tc>
      </w:tr>
      <w:tr>
        <w:tc>
          <w:tcPr>
            <w:tcW w:type="dxa" w:w="3360"/>
          </w:tcPr>
          <w:p>
            <w:r>
              <w:t>Customer Relationships</w:t>
            </w:r>
          </w:p>
        </w:tc>
        <w:tc>
          <w:tcPr>
            <w:tcW w:type="dxa" w:w="3360"/>
          </w:tcPr>
          <w:p>
            <w:r>
              <w:t>How interact/support/retain?</w:t>
            </w:r>
          </w:p>
        </w:tc>
        <w:tc>
          <w:tcPr>
            <w:tcW w:type="dxa" w:w="3360"/>
          </w:tcPr>
          <w:p>
            <w:r>
              <w:t>Self-service digest, feedback link.</w:t>
            </w:r>
          </w:p>
        </w:tc>
      </w:tr>
      <w:tr>
        <w:tc>
          <w:tcPr>
            <w:tcW w:type="dxa" w:w="3360"/>
          </w:tcPr>
          <w:p>
            <w:r>
              <w:t>Revenue Streams</w:t>
            </w:r>
          </w:p>
        </w:tc>
        <w:tc>
          <w:tcPr>
            <w:tcW w:type="dxa" w:w="3360"/>
          </w:tcPr>
          <w:p>
            <w:r>
              <w:t>Where money enters?</w:t>
            </w:r>
          </w:p>
        </w:tc>
        <w:tc>
          <w:tcPr>
            <w:tcW w:type="dxa" w:w="3360"/>
          </w:tcPr>
          <w:p>
            <w:r>
              <w:t>UNKNOWN until tested; employer-paid listing is a hypothesis.</w:t>
            </w:r>
          </w:p>
        </w:tc>
      </w:tr>
      <w:tr>
        <w:tc>
          <w:tcPr>
            <w:tcW w:type="dxa" w:w="3360"/>
          </w:tcPr>
          <w:p>
            <w:r>
              <w:t>Key Resources</w:t>
            </w:r>
          </w:p>
        </w:tc>
        <w:tc>
          <w:tcPr>
            <w:tcW w:type="dxa" w:w="3360"/>
          </w:tcPr>
          <w:p>
            <w:r>
              <w:t>What is essential?</w:t>
            </w:r>
          </w:p>
        </w:tc>
        <w:tc>
          <w:tcPr>
            <w:tcW w:type="dxa" w:w="3360"/>
          </w:tcPr>
          <w:p>
            <w:r>
              <w:t>Opportunity sources, database, verification workflow.</w:t>
            </w:r>
          </w:p>
        </w:tc>
      </w:tr>
      <w:tr>
        <w:tc>
          <w:tcPr>
            <w:tcW w:type="dxa" w:w="3360"/>
          </w:tcPr>
          <w:p>
            <w:r>
              <w:t>Key Activities</w:t>
            </w:r>
          </w:p>
        </w:tc>
        <w:tc>
          <w:tcPr>
            <w:tcW w:type="dxa" w:w="3360"/>
          </w:tcPr>
          <w:p>
            <w:r>
              <w:t>What must be done?</w:t>
            </w:r>
          </w:p>
        </w:tc>
        <w:tc>
          <w:tcPr>
            <w:tcW w:type="dxa" w:w="3360"/>
          </w:tcPr>
          <w:p>
            <w:r>
              <w:t>Verify, filter, organise and publish.</w:t>
            </w:r>
          </w:p>
        </w:tc>
      </w:tr>
      <w:tr>
        <w:tc>
          <w:tcPr>
            <w:tcW w:type="dxa" w:w="3360"/>
          </w:tcPr>
          <w:p>
            <w:r>
              <w:t>Key Partners</w:t>
            </w:r>
          </w:p>
        </w:tc>
        <w:tc>
          <w:tcPr>
            <w:tcW w:type="dxa" w:w="3360"/>
          </w:tcPr>
          <w:p>
            <w:r>
              <w:t>Who helps?</w:t>
            </w:r>
          </w:p>
        </w:tc>
        <w:tc>
          <w:tcPr>
            <w:tcW w:type="dxa" w:w="3360"/>
          </w:tcPr>
          <w:p>
            <w:r>
              <w:t>Possible colleges/employers—assumptions until confirmed.</w:t>
            </w:r>
          </w:p>
        </w:tc>
      </w:tr>
      <w:tr>
        <w:tc>
          <w:tcPr>
            <w:tcW w:type="dxa" w:w="3360"/>
          </w:tcPr>
          <w:p>
            <w:r>
              <w:t>Cost Structure</w:t>
            </w:r>
          </w:p>
        </w:tc>
        <w:tc>
          <w:tcPr>
            <w:tcW w:type="dxa" w:w="3360"/>
          </w:tcPr>
          <w:p>
            <w:r>
              <w:t>Where money leaves?</w:t>
            </w:r>
          </w:p>
        </w:tc>
        <w:tc>
          <w:tcPr>
            <w:tcW w:type="dxa" w:w="3360"/>
          </w:tcPr>
          <w:p>
            <w:r>
              <w:t>Hosting, verification work, marketing/salaries if applicable.</w:t>
            </w:r>
          </w:p>
        </w:tc>
      </w:tr>
    </w:tbl>
    <w:p/>
    <w:p>
      <w:r>
        <w:t>Understand the logic; visual order need not be memorised.</w:t>
      </w:r>
    </w:p>
    <w:p>
      <w:pPr>
        <w:pStyle w:val="Heading2"/>
      </w:pPr>
      <w:r>
        <w:t>3. Customer segment vs user vs buyer vs payer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Cybersecurity example</w:t>
            </w:r>
          </w:p>
        </w:tc>
      </w:tr>
      <w:tr>
        <w:tc>
          <w:tcPr>
            <w:tcW w:type="dxa" w:w="3360"/>
          </w:tcPr>
          <w:p>
            <w:r>
              <w:t>Customer segment</w:t>
            </w:r>
          </w:p>
        </w:tc>
        <w:tc>
          <w:tcPr>
            <w:tcW w:type="dxa" w:w="3360"/>
          </w:tcPr>
          <w:p>
            <w:r>
              <w:t>Group with problem</w:t>
            </w:r>
          </w:p>
        </w:tc>
        <w:tc>
          <w:tcPr>
            <w:tcW w:type="dxa" w:w="3360"/>
          </w:tcPr>
          <w:p>
            <w:r>
              <w:t>Small clinics without a security team.</w:t>
            </w:r>
          </w:p>
        </w:tc>
      </w:tr>
      <w:tr>
        <w:tc>
          <w:tcPr>
            <w:tcW w:type="dxa" w:w="3360"/>
          </w:tcPr>
          <w:p>
            <w:r>
              <w:t>User</w:t>
            </w:r>
          </w:p>
        </w:tc>
        <w:tc>
          <w:tcPr>
            <w:tcW w:type="dxa" w:w="3360"/>
          </w:tcPr>
          <w:p>
            <w:r>
              <w:t>Uses the solution</w:t>
            </w:r>
          </w:p>
        </w:tc>
        <w:tc>
          <w:tcPr>
            <w:tcW w:type="dxa" w:w="3360"/>
          </w:tcPr>
          <w:p>
            <w:r>
              <w:t>IT/security employee.</w:t>
            </w:r>
          </w:p>
        </w:tc>
      </w:tr>
      <w:tr>
        <w:tc>
          <w:tcPr>
            <w:tcW w:type="dxa" w:w="3360"/>
          </w:tcPr>
          <w:p>
            <w:r>
              <w:t>Buyer/decision-maker</w:t>
            </w:r>
          </w:p>
        </w:tc>
        <w:tc>
          <w:tcPr>
            <w:tcW w:type="dxa" w:w="3360"/>
          </w:tcPr>
          <w:p>
            <w:r>
              <w:t>Decides adoption/purchase</w:t>
            </w:r>
          </w:p>
        </w:tc>
        <w:tc>
          <w:tcPr>
            <w:tcW w:type="dxa" w:w="3360"/>
          </w:tcPr>
          <w:p>
            <w:r>
              <w:t>IT head/management/owner.</w:t>
            </w:r>
          </w:p>
        </w:tc>
      </w:tr>
      <w:tr>
        <w:tc>
          <w:tcPr>
            <w:tcW w:type="dxa" w:w="3360"/>
          </w:tcPr>
          <w:p>
            <w:r>
              <w:t>Payer</w:t>
            </w:r>
          </w:p>
        </w:tc>
        <w:tc>
          <w:tcPr>
            <w:tcW w:type="dxa" w:w="3360"/>
          </w:tcPr>
          <w:p>
            <w:r>
              <w:t>Provides money</w:t>
            </w:r>
          </w:p>
        </w:tc>
        <w:tc>
          <w:tcPr>
            <w:tcW w:type="dxa" w:w="3360"/>
          </w:tcPr>
          <w:p>
            <w:r>
              <w:t>Company.</w:t>
            </w:r>
          </w:p>
        </w:tc>
      </w:tr>
    </w:tbl>
    <w:p/>
    <w:p>
      <w:r>
        <w:t>Roles may be the same person, but do not assume that. B2B often requires talking to more than one role.</w:t>
      </w:r>
    </w:p>
    <w:p>
      <w:pPr>
        <w:pStyle w:val="Heading2"/>
      </w:pPr>
      <w:r>
        <w:t>4. Value Proposition and Value Proposition Canvas</w:t>
      </w:r>
    </w:p>
    <w:p>
      <w:r>
        <w:t>Value proposition = meaningful value for a specific customer, tied to a real job, pain or gain—not a feature list.</w:t>
      </w:r>
    </w:p>
    <w:p>
      <w:r>
        <w:t>Weak: “AI-powered platform with smart analytics.” Better: “Helps internship-seeking students find verified opportunities and clear deadlines in one place.”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Customer Profile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 Map</w:t>
            </w:r>
          </w:p>
        </w:tc>
      </w:tr>
      <w:tr>
        <w:tc>
          <w:tcPr>
            <w:tcW w:type="dxa" w:w="5040"/>
          </w:tcPr>
          <w:p>
            <w:r>
              <w:t>Jobs — what customer is trying to do.</w:t>
            </w:r>
          </w:p>
        </w:tc>
        <w:tc>
          <w:tcPr>
            <w:tcW w:type="dxa" w:w="5040"/>
          </w:tcPr>
          <w:p>
            <w:r>
              <w:t>Product/service — what you offer.</w:t>
            </w:r>
          </w:p>
        </w:tc>
      </w:tr>
      <w:tr>
        <w:tc>
          <w:tcPr>
            <w:tcW w:type="dxa" w:w="5040"/>
          </w:tcPr>
          <w:p>
            <w:r>
              <w:t>Pains — difficulties/frustrations.</w:t>
            </w:r>
          </w:p>
        </w:tc>
        <w:tc>
          <w:tcPr>
            <w:tcW w:type="dxa" w:w="5040"/>
          </w:tcPr>
          <w:p>
            <w:r>
              <w:t>Pain relievers — how you reduce pains.</w:t>
            </w:r>
          </w:p>
        </w:tc>
      </w:tr>
      <w:tr>
        <w:tc>
          <w:tcPr>
            <w:tcW w:type="dxa" w:w="5040"/>
          </w:tcPr>
          <w:p>
            <w:r>
              <w:t>Gains — desired benefits/outcomes.</w:t>
            </w:r>
          </w:p>
        </w:tc>
        <w:tc>
          <w:tcPr>
            <w:tcW w:type="dxa" w:w="5040"/>
          </w:tcPr>
          <w:p>
            <w:r>
              <w:t>Gain creators — how you create gains.</w:t>
            </w:r>
          </w:p>
        </w:tc>
      </w:tr>
    </w:tbl>
    <w:p/>
    <w:p>
      <w:r>
        <w:t>Purpose: connect real customer jobs, pains and gains with how the offering actually helps.</w:t>
      </w:r>
    </w:p>
    <w:p>
      <w:pPr>
        <w:pStyle w:val="Heading2"/>
      </w:pPr>
      <w:r>
        <w:t>5. E / A / UNKNOWN discipline</w:t>
      </w:r>
    </w:p>
    <w:p>
      <w:pPr>
        <w:pStyle w:val="ListBullet"/>
      </w:pPr>
      <w:r>
        <w:t>E = Evidence: supported by real observations/data.</w:t>
      </w:r>
    </w:p>
    <w:p>
      <w:pPr>
        <w:pStyle w:val="ListBullet"/>
      </w:pPr>
      <w:r>
        <w:t>A = Assumption: belief not yet supported enough.</w:t>
      </w:r>
    </w:p>
    <w:p>
      <w:pPr>
        <w:pStyle w:val="ListBullet"/>
      </w:pPr>
      <w:r>
        <w:t>UNKNOWN = not known yet; honest unknown is better than invented fact.</w:t>
      </w:r>
    </w:p>
    <w:p>
      <w:r>
        <w:t>“Students will pay ₹299/month” is an assumption until tested. Do not invent revenue, partners, customer numbers or willingness to pay.</w:t>
      </w:r>
    </w:p>
    <w:p>
      <w:pPr>
        <w:pStyle w:val="Heading2"/>
      </w:pPr>
      <w:r>
        <w:t>6. Lecture examples</w:t>
      </w:r>
    </w:p>
    <w:p>
      <w:pPr>
        <w:pStyle w:val="ListBullet"/>
      </w:pPr>
      <w:r>
        <w:t>Swiggy Dineout Order-in-Cinemas: channel + partnership; QR seat ordering may reduce queues.</w:t>
      </w:r>
    </w:p>
    <w:p>
      <w:pPr>
        <w:pStyle w:val="ListBullet"/>
      </w:pPr>
      <w:r>
        <w:t>Food on Train: adapt channel/value to train-traveller context.</w:t>
      </w:r>
    </w:p>
    <w:p>
      <w:pPr>
        <w:pStyle w:val="ListBullet"/>
      </w:pPr>
      <w:r>
        <w:t>Razorpay Vulcan: technology alone does not automatically create a new business model.</w:t>
      </w:r>
    </w:p>
    <w:p>
      <w:pPr>
        <w:pStyle w:val="Heading1"/>
      </w:pPr>
      <w:r>
        <w:t>WEEK 9 — Customer Discovery and Business Model Fit</w:t>
      </w:r>
    </w:p>
    <w:p>
      <w:pPr>
        <w:pStyle w:val="Heading2"/>
      </w:pPr>
      <w:r>
        <w:t>1. Main idea</w:t>
      </w:r>
    </w:p>
    <w:p>
      <w:r>
        <w:t>Week 8 asks “How might this business work?” Week 9 asks “How do we know these assumptions are true?” A canvas is a set of hypotheses, not proof the business works.</w:t>
      </w:r>
    </w:p>
    <w:p>
      <w:pPr>
        <w:pStyle w:val="Heading2"/>
      </w:pPr>
      <w:r>
        <w:t>2. Sharpen a segment: WHO + CONTEXT + BEHAVIOUR + NEED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Part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60"/>
          </w:tcPr>
          <w:p>
            <w:r>
              <w:t>WHO</w:t>
            </w:r>
          </w:p>
        </w:tc>
        <w:tc>
          <w:tcPr>
            <w:tcW w:type="dxa" w:w="3360"/>
          </w:tcPr>
          <w:p>
            <w:r>
              <w:t>Who exactly?</w:t>
            </w:r>
          </w:p>
        </w:tc>
        <w:tc>
          <w:tcPr>
            <w:tcW w:type="dxa" w:w="3360"/>
          </w:tcPr>
          <w:p>
            <w:r>
              <w:t>Second-year engineering students applying for first technical internships.</w:t>
            </w:r>
          </w:p>
        </w:tc>
      </w:tr>
      <w:tr>
        <w:tc>
          <w:tcPr>
            <w:tcW w:type="dxa" w:w="3360"/>
          </w:tcPr>
          <w:p>
            <w:r>
              <w:t>CONTEXT</w:t>
            </w:r>
          </w:p>
        </w:tc>
        <w:tc>
          <w:tcPr>
            <w:tcW w:type="dxa" w:w="3360"/>
          </w:tcPr>
          <w:p>
            <w:r>
              <w:t>In what situation?</w:t>
            </w:r>
          </w:p>
        </w:tc>
        <w:tc>
          <w:tcPr>
            <w:tcW w:type="dxa" w:w="3360"/>
          </w:tcPr>
          <w:p>
            <w:r>
              <w:t>During internship applications.</w:t>
            </w:r>
          </w:p>
        </w:tc>
      </w:tr>
      <w:tr>
        <w:tc>
          <w:tcPr>
            <w:tcW w:type="dxa" w:w="3360"/>
          </w:tcPr>
          <w:p>
            <w:r>
              <w:t>CURRENT BEHAVIOUR</w:t>
            </w:r>
          </w:p>
        </w:tc>
        <w:tc>
          <w:tcPr>
            <w:tcW w:type="dxa" w:w="3360"/>
          </w:tcPr>
          <w:p>
            <w:r>
              <w:t>What do they do now?</w:t>
            </w:r>
          </w:p>
        </w:tc>
        <w:tc>
          <w:tcPr>
            <w:tcW w:type="dxa" w:w="3360"/>
          </w:tcPr>
          <w:p>
            <w:r>
              <w:t>Check WhatsApp, LinkedIn and college groups.</w:t>
            </w:r>
          </w:p>
        </w:tc>
      </w:tr>
      <w:tr>
        <w:tc>
          <w:tcPr>
            <w:tcW w:type="dxa" w:w="3360"/>
          </w:tcPr>
          <w:p>
            <w:r>
              <w:t>NEED/PROBLEM</w:t>
            </w:r>
          </w:p>
        </w:tc>
        <w:tc>
          <w:tcPr>
            <w:tcW w:type="dxa" w:w="3360"/>
          </w:tcPr>
          <w:p>
            <w:r>
              <w:t>What is difficult?</w:t>
            </w:r>
          </w:p>
        </w:tc>
        <w:tc>
          <w:tcPr>
            <w:tcW w:type="dxa" w:w="3360"/>
          </w:tcPr>
          <w:p>
            <w:r>
              <w:t>Eligibility/deadlines scattered and hard to track.</w:t>
            </w:r>
          </w:p>
        </w:tc>
      </w:tr>
    </w:tbl>
    <w:p/>
    <w:p>
      <w:r>
        <w:t>“Students” or “18–21 year-olds” is too broad. Segment around problem-related context and behaviour, not stereotypes.</w:t>
      </w:r>
    </w:p>
    <w:p>
      <w:pPr>
        <w:pStyle w:val="Heading2"/>
      </w:pPr>
      <w:r>
        <w:t>3. First useful customer group</w:t>
      </w:r>
    </w:p>
    <w:p>
      <w:r>
        <w:t>Look for people who experience the problem frequently, already try to solve it, spend time/money/effort on workarounds, explain the pain clearly and are reachable for learning. This does not guarantee they will buy; they are useful people to learn from first.</w:t>
      </w:r>
    </w:p>
    <w:p>
      <w:pPr>
        <w:pStyle w:val="Heading2"/>
      </w:pPr>
      <w:r>
        <w:t>4. Customer discovery</w:t>
      </w:r>
    </w:p>
    <w:p>
      <w:r>
        <w:t>Customer discovery means learning about potential customers’ real problems, behaviour, workarounds, value, channel, buyer/payer and other business-model assumptions. Goal is learning that could change a decision—not selling, convincing or getting compliments.</w:t>
      </w:r>
    </w:p>
    <w:p>
      <w:pPr>
        <w:pStyle w:val="Heading2"/>
      </w:pPr>
      <w:r>
        <w:t>5. Five useful interview questions</w:t>
      </w:r>
    </w:p>
    <w:p>
      <w:pPr>
        <w:pStyle w:val="ListNumber"/>
      </w:pPr>
      <w:r>
        <w:t>What is the hardest part of doing this today?</w:t>
      </w:r>
    </w:p>
    <w:p>
      <w:pPr>
        <w:pStyle w:val="ListNumber"/>
      </w:pPr>
      <w:r>
        <w:t>Tell me about the last time this happened.</w:t>
      </w:r>
    </w:p>
    <w:p>
      <w:pPr>
        <w:pStyle w:val="ListNumber"/>
      </w:pPr>
      <w:r>
        <w:t>What made it difficult?</w:t>
      </w:r>
    </w:p>
    <w:p>
      <w:pPr>
        <w:pStyle w:val="ListNumber"/>
      </w:pPr>
      <w:r>
        <w:t>What did you do about it?</w:t>
      </w:r>
    </w:p>
    <w:p>
      <w:pPr>
        <w:pStyle w:val="ListNumber"/>
      </w:pPr>
      <w:r>
        <w:t>What did you dislike about the solution/workaround you tried?</w:t>
      </w:r>
    </w:p>
    <w:p>
      <w:r>
        <w:t>Follow interesting answers. If user says “I ask my senior,” ask: Why your senior? What do you ask? When did this last happen? What happens if they do not know?</w:t>
      </w:r>
    </w:p>
    <w:p>
      <w:pPr>
        <w:pStyle w:val="Heading2"/>
      </w:pPr>
      <w:r>
        <w:t>6. Weak vs better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Weak</w:t>
            </w:r>
          </w:p>
        </w:tc>
        <w:tc>
          <w:tcPr>
            <w:tcW w:type="dxa" w:w="5040"/>
          </w:tcPr>
          <w:p>
            <w:r>
              <w:rPr>
                <w:b/>
              </w:rPr>
              <w:t>Better</w:t>
            </w:r>
          </w:p>
        </w:tc>
      </w:tr>
      <w:tr>
        <w:tc>
          <w:tcPr>
            <w:tcW w:type="dxa" w:w="5040"/>
          </w:tcPr>
          <w:p>
            <w:r>
              <w:t>Would you use my app?</w:t>
            </w:r>
          </w:p>
        </w:tc>
        <w:tc>
          <w:tcPr>
            <w:tcW w:type="dxa" w:w="5040"/>
          </w:tcPr>
          <w:p>
            <w:r>
              <w:t>Tell me about the last time you faced this problem.</w:t>
            </w:r>
          </w:p>
        </w:tc>
      </w:tr>
      <w:tr>
        <w:tc>
          <w:tcPr>
            <w:tcW w:type="dxa" w:w="5040"/>
          </w:tcPr>
          <w:p>
            <w:r>
              <w:t>Would you pay ₹299?</w:t>
            </w:r>
          </w:p>
        </w:tc>
        <w:tc>
          <w:tcPr>
            <w:tcW w:type="dxa" w:w="5040"/>
          </w:tcPr>
          <w:p>
            <w:r>
              <w:t>What do you currently spend in time, money or effort?</w:t>
            </w:r>
          </w:p>
        </w:tc>
      </w:tr>
      <w:tr>
        <w:tc>
          <w:tcPr>
            <w:tcW w:type="dxa" w:w="5040"/>
          </w:tcPr>
          <w:p>
            <w:r>
              <w:t>Do you like my idea?</w:t>
            </w:r>
          </w:p>
        </w:tc>
        <w:tc>
          <w:tcPr>
            <w:tcW w:type="dxa" w:w="5040"/>
          </w:tcPr>
          <w:p>
            <w:r>
              <w:t>What is hardest about your current process?</w:t>
            </w:r>
          </w:p>
        </w:tc>
      </w:tr>
      <w:tr>
        <w:tc>
          <w:tcPr>
            <w:tcW w:type="dxa" w:w="5040"/>
          </w:tcPr>
          <w:p>
            <w:r>
              <w:t>Our app is amazing, right?</w:t>
            </w:r>
          </w:p>
        </w:tc>
        <w:tc>
          <w:tcPr>
            <w:tcW w:type="dxa" w:w="5040"/>
          </w:tcPr>
          <w:p>
            <w:r>
              <w:t>What did you dislike about the workaround you tried?</w:t>
            </w:r>
          </w:p>
        </w:tc>
      </w:tr>
    </w:tbl>
    <w:p/>
    <w:p>
      <w:r>
        <w:t>Past behaviour usually gives more context than future promises. Do not lead the customer or pitch before understanding.</w:t>
      </w:r>
    </w:p>
    <w:p>
      <w:pPr>
        <w:pStyle w:val="Heading2"/>
      </w:pPr>
      <w:r>
        <w:t>7. B2C vs B2B</w:t>
      </w:r>
    </w:p>
    <w:p>
      <w:r>
        <w:t>B2C student service: user = student; buyer may be student; payer = UNKNOWN until tested. B2B cybersecurity: user = employee/IT person; buyer = owner/manager; payer = company. One interview may not answer all roles.</w:t>
      </w:r>
    </w:p>
    <w:p>
      <w:pPr>
        <w:pStyle w:val="Heading2"/>
      </w:pPr>
      <w:r>
        <w:t>8. Updating business model from evidence</w:t>
      </w:r>
    </w:p>
    <w:p>
      <w:r>
        <w:t>Repeated workarounds, complaints, manual spreadsheets, multiple apps and repeated calls can reveal pain. If students prefer a WhatsApp digest and reject another app, change channel and test the digest. If payment willingness is unknown, keep revenue UNKNOWN.</w:t>
      </w:r>
    </w:p>
    <w:p>
      <w:r>
        <w:rPr>
          <w:b/>
        </w:rPr>
        <w:t xml:space="preserve">Week 9 takeaway: </w:t>
      </w:r>
      <w:r>
        <w:t>Understand before you convince. Ask about real past behaviour, collect evidence and update the canvas honestly.</w:t>
      </w:r>
    </w:p>
    <w:p>
      <w:pPr>
        <w:pStyle w:val="Heading1"/>
      </w:pPr>
      <w:r>
        <w:t>Universal 10-mark scenario answer framework</w:t>
      </w:r>
    </w:p>
    <w:p>
      <w:pPr>
        <w:pStyle w:val="ListNumber"/>
      </w:pPr>
      <w:r>
        <w:t>1. Identify specific user/customer and problem.</w:t>
      </w:r>
    </w:p>
    <w:p>
      <w:pPr>
        <w:pStyle w:val="ListNumber"/>
      </w:pPr>
      <w:r>
        <w:t>2. Separate observation from interpretation.</w:t>
      </w:r>
    </w:p>
    <w:p>
      <w:pPr>
        <w:pStyle w:val="ListNumber"/>
      </w:pPr>
      <w:r>
        <w:t>3. State the important/risky assumption.</w:t>
      </w:r>
    </w:p>
    <w:p>
      <w:pPr>
        <w:pStyle w:val="ListNumber"/>
      </w:pPr>
      <w:r>
        <w:t>4. Write a testable hypothesis: specific user + observable behaviour + reason/value.</w:t>
      </w:r>
    </w:p>
    <w:p>
      <w:pPr>
        <w:pStyle w:val="ListNumber"/>
      </w:pPr>
      <w:r>
        <w:t>5. Choose a matching method: conversation/observation, prototype, landing page, manual pilot or real commitment.</w:t>
      </w:r>
    </w:p>
    <w:p>
      <w:pPr>
        <w:pStyle w:val="ListNumber"/>
      </w:pPr>
      <w:r>
        <w:t>6. Define target, method, success signal and failure signal before testing.</w:t>
      </w:r>
    </w:p>
    <w:p>
      <w:pPr>
        <w:pStyle w:val="ListNumber"/>
      </w:pPr>
      <w:r>
        <w:t>7. Classify evidence as supports, challenges or unclear; distinguish anecdote from pattern.</w:t>
      </w:r>
    </w:p>
    <w:p>
      <w:pPr>
        <w:pStyle w:val="ListNumber"/>
      </w:pPr>
      <w:r>
        <w:t>8. Choose KEEP, CHANGE, DROP or TEST AGAIN and justify using evidence.</w:t>
      </w:r>
    </w:p>
    <w:p>
      <w:pPr>
        <w:pStyle w:val="ListNumber"/>
      </w:pPr>
      <w:r>
        <w:t>9. Update relevant BMC blocks if needed.</w:t>
      </w:r>
    </w:p>
    <w:p>
      <w:pPr>
        <w:pStyle w:val="ListNumber"/>
      </w:pPr>
      <w:r>
        <w:t>10. Suggest the next small test; do not claim product-market fit from one small test.</w:t>
      </w:r>
    </w:p>
    <w:p>
      <w:pPr>
        <w:pStyle w:val="Heading1"/>
      </w:pPr>
      <w:r>
        <w:t>Likely 2-mark question bank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Answer to memorise</w:t>
            </w:r>
          </w:p>
        </w:tc>
      </w:tr>
      <w:tr>
        <w:tc>
          <w:tcPr>
            <w:tcW w:type="dxa" w:w="5040"/>
          </w:tcPr>
          <w:p>
            <w:r>
              <w:t>First Idea Trap?</w:t>
            </w:r>
          </w:p>
        </w:tc>
        <w:tc>
          <w:tcPr>
            <w:tcW w:type="dxa" w:w="5040"/>
          </w:tcPr>
          <w:p>
            <w:r>
              <w:t>Accepting the first idea as best without exploring and comparing alternatives.</w:t>
            </w:r>
          </w:p>
        </w:tc>
      </w:tr>
      <w:tr>
        <w:tc>
          <w:tcPr>
            <w:tcW w:type="dxa" w:w="5040"/>
          </w:tcPr>
          <w:p>
            <w:r>
              <w:t>SCAMPER?</w:t>
            </w:r>
          </w:p>
        </w:tc>
        <w:tc>
          <w:tcPr>
            <w:tcW w:type="dxa" w:w="5040"/>
          </w:tcPr>
          <w:p>
            <w:r>
              <w:t>Substitute, Combine, Adapt, Modify, Put to another use, Eliminate, Reverse/Rearrange.</w:t>
            </w:r>
          </w:p>
        </w:tc>
      </w:tr>
      <w:tr>
        <w:tc>
          <w:tcPr>
            <w:tcW w:type="dxa" w:w="5040"/>
          </w:tcPr>
          <w:p>
            <w:r>
              <w:t>Assumption?</w:t>
            </w:r>
          </w:p>
        </w:tc>
        <w:tc>
          <w:tcPr>
            <w:tcW w:type="dxa" w:w="5040"/>
          </w:tcPr>
          <w:p>
            <w:r>
              <w:t>A belief required for an idea to work but not yet supported by enough evidence.</w:t>
            </w:r>
          </w:p>
        </w:tc>
      </w:tr>
      <w:tr>
        <w:tc>
          <w:tcPr>
            <w:tcW w:type="dxa" w:w="5040"/>
          </w:tcPr>
          <w:p>
            <w:r>
              <w:t>Riskiest assumption?</w:t>
            </w:r>
          </w:p>
        </w:tc>
        <w:tc>
          <w:tcPr>
            <w:tcW w:type="dxa" w:w="5040"/>
          </w:tcPr>
          <w:p>
            <w:r>
              <w:t>An important assumption with weak evidence/high uncertainty.</w:t>
            </w:r>
          </w:p>
        </w:tc>
      </w:tr>
      <w:tr>
        <w:tc>
          <w:tcPr>
            <w:tcW w:type="dxa" w:w="5040"/>
          </w:tcPr>
          <w:p>
            <w:r>
              <w:t>Testable hypothesis?</w:t>
            </w:r>
          </w:p>
        </w:tc>
        <w:tc>
          <w:tcPr>
            <w:tcW w:type="dxa" w:w="5040"/>
          </w:tcPr>
          <w:p>
            <w:r>
              <w:t>A specific, observable prediction that can be checked with a defined user and test.</w:t>
            </w:r>
          </w:p>
        </w:tc>
      </w:tr>
      <w:tr>
        <w:tc>
          <w:tcPr>
            <w:tcW w:type="dxa" w:w="5040"/>
          </w:tcPr>
          <w:p>
            <w:r>
              <w:t>Why decide success signal beforehand?</w:t>
            </w:r>
          </w:p>
        </w:tc>
        <w:tc>
          <w:tcPr>
            <w:tcW w:type="dxa" w:w="5040"/>
          </w:tcPr>
          <w:p>
            <w:r>
              <w:t>To avoid changing the success rule after seeing results and reduce bias.</w:t>
            </w:r>
          </w:p>
        </w:tc>
      </w:tr>
      <w:tr>
        <w:tc>
          <w:tcPr>
            <w:tcW w:type="dxa" w:w="5040"/>
          </w:tcPr>
          <w:p>
            <w:r>
              <w:t>Observation vs interpretation?</w:t>
            </w:r>
          </w:p>
        </w:tc>
        <w:tc>
          <w:tcPr>
            <w:tcW w:type="dxa" w:w="5040"/>
          </w:tcPr>
          <w:p>
            <w:r>
              <w:t>Observation is what directly happened; interpretation is what it might mean.</w:t>
            </w:r>
          </w:p>
        </w:tc>
      </w:tr>
      <w:tr>
        <w:tc>
          <w:tcPr>
            <w:tcW w:type="dxa" w:w="5040"/>
          </w:tcPr>
          <w:p>
            <w:r>
              <w:t>Anecdote vs pattern?</w:t>
            </w:r>
          </w:p>
        </w:tc>
        <w:tc>
          <w:tcPr>
            <w:tcW w:type="dxa" w:w="5040"/>
          </w:tcPr>
          <w:p>
            <w:r>
              <w:t>Anecdote is one person’s result; pattern is repeated behaviour across users.</w:t>
            </w:r>
          </w:p>
        </w:tc>
      </w:tr>
      <w:tr>
        <w:tc>
          <w:tcPr>
            <w:tcW w:type="dxa" w:w="5040"/>
          </w:tcPr>
          <w:p>
            <w:r>
              <w:t>KEEP?</w:t>
            </w:r>
          </w:p>
        </w:tc>
        <w:tc>
          <w:tcPr>
            <w:tcW w:type="dxa" w:w="5040"/>
          </w:tcPr>
          <w:p>
            <w:r>
              <w:t>Evidence supports current direction; continue testing, do not assume finished.</w:t>
            </w:r>
          </w:p>
        </w:tc>
      </w:tr>
      <w:tr>
        <w:tc>
          <w:tcPr>
            <w:tcW w:type="dxa" w:w="5040"/>
          </w:tcPr>
          <w:p>
            <w:r>
              <w:t>Improvement vs pivot?</w:t>
            </w:r>
          </w:p>
        </w:tc>
        <w:tc>
          <w:tcPr>
            <w:tcW w:type="dxa" w:w="5040"/>
          </w:tcPr>
          <w:p>
            <w:r>
              <w:t>Improvement makes execution better for same user/core problem; pivot changes an important part due to evidence.</w:t>
            </w:r>
          </w:p>
        </w:tc>
      </w:tr>
      <w:tr>
        <w:tc>
          <w:tcPr>
            <w:tcW w:type="dxa" w:w="5040"/>
          </w:tcPr>
          <w:p>
            <w:r>
              <w:t>Business model?</w:t>
            </w:r>
          </w:p>
        </w:tc>
        <w:tc>
          <w:tcPr>
            <w:tcW w:type="dxa" w:w="5040"/>
          </w:tcPr>
          <w:p>
            <w:r>
              <w:t>How an organisation creates value, delivers it and sustains itself.</w:t>
            </w:r>
          </w:p>
        </w:tc>
      </w:tr>
      <w:tr>
        <w:tc>
          <w:tcPr>
            <w:tcW w:type="dxa" w:w="5040"/>
          </w:tcPr>
          <w:p>
            <w:r>
              <w:t>Nine BMC blocks?</w:t>
            </w:r>
          </w:p>
        </w:tc>
        <w:tc>
          <w:tcPr>
            <w:tcW w:type="dxa" w:w="5040"/>
          </w:tcPr>
          <w:p>
            <w:r>
              <w:t>Customer Segments, Value Propositions, Channels, Customer Relationships, Revenue Streams, Key Resources, Key Activities, Key Partners, Cost Structure.</w:t>
            </w:r>
          </w:p>
        </w:tc>
      </w:tr>
      <w:tr>
        <w:tc>
          <w:tcPr>
            <w:tcW w:type="dxa" w:w="5040"/>
          </w:tcPr>
          <w:p>
            <w:r>
              <w:t>Value proposition?</w:t>
            </w:r>
          </w:p>
        </w:tc>
        <w:tc>
          <w:tcPr>
            <w:tcW w:type="dxa" w:w="5040"/>
          </w:tcPr>
          <w:p>
            <w:r>
              <w:t>Meaningful value created for a specific customer, tied to job, pain or gain.</w:t>
            </w:r>
          </w:p>
        </w:tc>
      </w:tr>
      <w:tr>
        <w:tc>
          <w:tcPr>
            <w:tcW w:type="dxa" w:w="5040"/>
          </w:tcPr>
          <w:p>
            <w:r>
              <w:t>Why UNKNOWN in BMC?</w:t>
            </w:r>
          </w:p>
        </w:tc>
        <w:tc>
          <w:tcPr>
            <w:tcW w:type="dxa" w:w="5040"/>
          </w:tcPr>
          <w:p>
            <w:r>
              <w:t>It honestly marks what is not known instead of inventing unsupported facts.</w:t>
            </w:r>
          </w:p>
        </w:tc>
      </w:tr>
      <w:tr>
        <w:tc>
          <w:tcPr>
            <w:tcW w:type="dxa" w:w="5040"/>
          </w:tcPr>
          <w:p>
            <w:r>
              <w:t>Customer discovery?</w:t>
            </w:r>
          </w:p>
        </w:tc>
        <w:tc>
          <w:tcPr>
            <w:tcW w:type="dxa" w:w="5040"/>
          </w:tcPr>
          <w:p>
            <w:r>
              <w:t>Learning from real customer problems/behaviour to test business-model assumptions.</w:t>
            </w:r>
          </w:p>
        </w:tc>
      </w:tr>
      <w:tr>
        <w:tc>
          <w:tcPr>
            <w:tcW w:type="dxa" w:w="5040"/>
          </w:tcPr>
          <w:p>
            <w:r>
              <w:t>Why past-behaviour questions?</w:t>
            </w:r>
          </w:p>
        </w:tc>
        <w:tc>
          <w:tcPr>
            <w:tcW w:type="dxa" w:w="5040"/>
          </w:tcPr>
          <w:p>
            <w:r>
              <w:t>They ask about actual actions, not hypothetical future promises.</w:t>
            </w:r>
          </w:p>
        </w:tc>
      </w:tr>
      <w:tr>
        <w:tc>
          <w:tcPr>
            <w:tcW w:type="dxa" w:w="5040"/>
          </w:tcPr>
          <w:p>
            <w:r>
              <w:t>Does one test prove product-market fit?</w:t>
            </w:r>
          </w:p>
        </w:tc>
        <w:tc>
          <w:tcPr>
            <w:tcW w:type="dxa" w:w="5040"/>
          </w:tcPr>
          <w:p>
            <w:r>
              <w:t>No; it only supports or challenges the specific hypothesis tested.</w:t>
            </w:r>
          </w:p>
        </w:tc>
      </w:tr>
      <w:tr>
        <w:tc>
          <w:tcPr>
            <w:tcW w:type="dxa" w:w="5040"/>
          </w:tcPr>
          <w:p>
            <w:r>
              <w:t>HMW?</w:t>
            </w:r>
          </w:p>
        </w:tc>
        <w:tc>
          <w:tcPr>
            <w:tcW w:type="dxa" w:w="5040"/>
          </w:tcPr>
          <w:p>
            <w:r>
              <w:t>How Might We—a way to frame a problem as an open opportunity for solutions.</w:t>
            </w:r>
          </w:p>
        </w:tc>
      </w:tr>
    </w:tbl>
    <w:p/>
    <w:p>
      <w:pPr>
        <w:pStyle w:val="Heading1"/>
      </w:pPr>
      <w:r>
        <w:t>Likely 5-mark scenarios — model answers</w:t>
      </w:r>
    </w:p>
    <w:p>
      <w:pPr>
        <w:pStyle w:val="Heading2"/>
      </w:pPr>
      <w:r>
        <w:t>Scenario 1: Canteen queue</w:t>
      </w:r>
    </w:p>
    <w:p>
      <w:r>
        <w:t>Define the problem as time lost in queues. Avoid First Idea Trap by generating QR pre-order, token system, extra counter and pickup slots. Apply SCAMPER, e.g. substitute queueing with pre-order or combine QR ordering with payment. Evaluate on user value, evidence, feasibility, differentiation and risk. Test a small option with a few students before full rollout.</w:t>
      </w:r>
    </w:p>
    <w:p>
      <w:pPr>
        <w:pStyle w:val="Heading2"/>
      </w:pPr>
      <w:r>
        <w:t>Scenario 2: Internship listings — validation plan</w:t>
      </w:r>
    </w:p>
    <w:p>
      <w:r>
        <w:t>Riskiest assumption: students will use the channel regularly. Hypothesis: at least 4/5 target students find one relevant verified listing in under two minutes. Test five internship-seeking students using a prototype without help. Define success/failure beforehand. Record completion and problems. If rule fails, identify whether relevance, usability or channel caused difficulty and revise/test again.</w:t>
      </w:r>
    </w:p>
    <w:p>
      <w:pPr>
        <w:pStyle w:val="Heading2"/>
      </w:pPr>
      <w:r>
        <w:t>Scenario 3: Users understand app but reject another app</w:t>
      </w:r>
    </w:p>
    <w:p>
      <w:r>
        <w:t>Usability understanding may be supported, but channel/adoption is challenged. CHANGE the channel hypothesis and test a familiar route such as WhatsApp digest. Keep the problem only if evidence supports it; do not claim the whole business is validated.</w:t>
      </w:r>
    </w:p>
    <w:p>
      <w:pPr>
        <w:pStyle w:val="Heading2"/>
      </w:pPr>
      <w:r>
        <w:t>Scenario 4: Team asks friends “Would you use it?”; 80% say yes</w:t>
      </w:r>
    </w:p>
    <w:p>
      <w:r>
        <w:t>Not validated. Hypothetical question and friends may bias answers; stated intention is weaker than behaviour. Interview target users about the last time they faced the problem and their workaround, then run a prototype task or pilot with predefined success/failure signals.</w:t>
      </w:r>
    </w:p>
    <w:p>
      <w:pPr>
        <w:pStyle w:val="Heading2"/>
      </w:pPr>
      <w:r>
        <w:t>Scenario 5: Create a BMC</w:t>
      </w:r>
    </w:p>
    <w:p>
      <w:r>
        <w:t>Name a specific customer segment; state the value proposition; identify channels and relationship; list activities, resources and partners; separate costs from possible revenue; label statements E, A or UNKNOWN. Do not invent customers, partners or payment willingness.</w:t>
      </w:r>
    </w:p>
    <w:p>
      <w:pPr>
        <w:pStyle w:val="Heading1"/>
      </w:pPr>
      <w:r>
        <w:t>Last-minute memory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Chain to remember</w:t>
            </w:r>
          </w:p>
        </w:tc>
      </w:tr>
      <w:tr>
        <w:tc>
          <w:tcPr>
            <w:tcW w:type="dxa" w:w="5040"/>
          </w:tcPr>
          <w:p>
            <w:r>
              <w:t>Week 5</w:t>
            </w:r>
          </w:p>
        </w:tc>
        <w:tc>
          <w:tcPr>
            <w:tcW w:type="dxa" w:w="5040"/>
          </w:tcPr>
          <w:p>
            <w:r>
              <w:t>Generate → Compare: multiple ideas, then evaluate.</w:t>
            </w:r>
          </w:p>
        </w:tc>
      </w:tr>
      <w:tr>
        <w:tc>
          <w:tcPr>
            <w:tcW w:type="dxa" w:w="5040"/>
          </w:tcPr>
          <w:p>
            <w:r>
              <w:t>Week 6</w:t>
            </w:r>
          </w:p>
        </w:tc>
        <w:tc>
          <w:tcPr>
            <w:tcW w:type="dxa" w:w="5040"/>
          </w:tcPr>
          <w:p>
            <w:r>
              <w:t>Assumption → Hypothesis → Test: test risky belief with a predefined rule.</w:t>
            </w:r>
          </w:p>
        </w:tc>
      </w:tr>
      <w:tr>
        <w:tc>
          <w:tcPr>
            <w:tcW w:type="dxa" w:w="5040"/>
          </w:tcPr>
          <w:p>
            <w:r>
              <w:t>Week 7</w:t>
            </w:r>
          </w:p>
        </w:tc>
        <w:tc>
          <w:tcPr>
            <w:tcW w:type="dxa" w:w="5040"/>
          </w:tcPr>
          <w:p>
            <w:r>
              <w:t>Evidence → Decision: observe honestly; Supports/Challenges/Unclear; KEEP/CHANGE/DROP/TEST AGAIN.</w:t>
            </w:r>
          </w:p>
        </w:tc>
      </w:tr>
      <w:tr>
        <w:tc>
          <w:tcPr>
            <w:tcW w:type="dxa" w:w="5040"/>
          </w:tcPr>
          <w:p>
            <w:r>
              <w:t>Week 8</w:t>
            </w:r>
          </w:p>
        </w:tc>
        <w:tc>
          <w:tcPr>
            <w:tcW w:type="dxa" w:w="5040"/>
          </w:tcPr>
          <w:p>
            <w:r>
              <w:t>Business logic: nine BMC blocks; customer + value first; mark E/A/UNKNOWN.</w:t>
            </w:r>
          </w:p>
        </w:tc>
      </w:tr>
      <w:tr>
        <w:tc>
          <w:tcPr>
            <w:tcW w:type="dxa" w:w="5040"/>
          </w:tcPr>
          <w:p>
            <w:r>
              <w:t>Week 9</w:t>
            </w:r>
          </w:p>
        </w:tc>
        <w:tc>
          <w:tcPr>
            <w:tcW w:type="dxa" w:w="5040"/>
          </w:tcPr>
          <w:p>
            <w:r>
              <w:t>Reality check: discover real behaviour; ask past-focused questions; update the canvas.</w:t>
            </w:r>
          </w:p>
        </w:tc>
      </w:tr>
    </w:tbl>
    <w:p/>
    <w:p>
      <w:r>
        <w:rPr>
          <w:b/>
        </w:rPr>
        <w:t xml:space="preserve">One principle to carry into every answer: </w:t>
      </w:r>
      <w:r>
        <w:t>Do not present assumptions as facts. Start with a specific customer, test the riskiest assumption cheaply, interpret evidence honestly, then explain the next decision.</w:t>
      </w:r>
    </w:p>
    <w:p>
      <w:r>
        <w:t>Study order: read the memory sheet twice → revise the 2-mark bank → practise 5-mark scenarios → answer the 10-mark framework aloud without looking.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